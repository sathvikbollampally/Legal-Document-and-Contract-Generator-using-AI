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GIFT DEED</w:t>
      </w:r>
    </w:p>
    <w:p/>
    <w:p>
      <w:pPr>
        <w:spacing w:after="80"/>
        <w:jc w:val="left"/>
      </w:pPr>
      <w:r>
        <w:rPr>
          <w:b w:val="0"/>
          <w:sz w:val="24"/>
        </w:rPr>
        <w:t>GIFT DEED</w:t>
      </w:r>
    </w:p>
    <w:p>
      <w:pPr>
        <w:spacing w:after="120"/>
        <w:jc w:val="left"/>
      </w:pPr>
      <w:r>
        <w:rPr>
          <w:b/>
          <w:sz w:val="26"/>
        </w:rPr>
        <w:t>This Gift Deed ('Agreement') is entered into and made effective as of July 3, 2022 ('Effective Date'), by and between:</w:t>
      </w:r>
    </w:p>
    <w:p>
      <w:pPr>
        <w:spacing w:after="80"/>
        <w:jc w:val="left"/>
      </w:pPr>
      <w:r>
        <w:rPr>
          <w:b w:val="0"/>
          <w:sz w:val="24"/>
        </w:rPr>
        <w:t>Rahul, acting as the 'Donor',</w:t>
      </w:r>
    </w:p>
    <w:p>
      <w:pPr>
        <w:spacing w:after="80"/>
        <w:jc w:val="left"/>
      </w:pPr>
      <w:r>
        <w:rPr>
          <w:b w:val="0"/>
          <w:sz w:val="24"/>
        </w:rPr>
        <w:t>and</w:t>
      </w:r>
    </w:p>
    <w:p>
      <w:pPr>
        <w:spacing w:after="80"/>
        <w:jc w:val="left"/>
      </w:pPr>
      <w:r>
        <w:rPr>
          <w:b w:val="0"/>
          <w:sz w:val="24"/>
        </w:rPr>
        <w:t>Ramesh, acting as the 'Donee'.</w:t>
      </w:r>
    </w:p>
    <w:p>
      <w:pPr>
        <w:spacing w:after="80"/>
        <w:jc w:val="left"/>
      </w:pPr>
      <w:r>
        <w:rPr>
          <w:b w:val="0"/>
          <w:sz w:val="24"/>
        </w:rPr>
        <w:t>The parties hereby agree as follows:</w:t>
      </w:r>
    </w:p>
    <w:p>
      <w:pPr>
        <w:spacing w:after="120"/>
        <w:jc w:val="left"/>
      </w:pPr>
      <w:r>
        <w:rPr>
          <w:b/>
          <w:sz w:val="26"/>
        </w:rPr>
        <w:t>ARTICLE 1: DEFINITIONS</w:t>
      </w:r>
    </w:p>
    <w:p>
      <w:pPr>
        <w:spacing w:after="80"/>
        <w:jc w:val="left"/>
      </w:pPr>
      <w:r>
        <w:rPr>
          <w:b w:val="0"/>
          <w:sz w:val="24"/>
        </w:rPr>
        <w:t>1.1 In this Agreement, unless the context otherwise requires, the following expressions shall have the following meanings:</w:t>
      </w:r>
    </w:p>
    <w:p>
      <w:pPr>
        <w:spacing w:after="80"/>
        <w:jc w:val="left"/>
      </w:pPr>
      <w:r>
        <w:rPr>
          <w:b w:val="0"/>
          <w:sz w:val="24"/>
        </w:rPr>
        <w:t xml:space="preserve"> "Agreement" means this Gift Deed and all schedules, annexures, and appendices thereto;</w:t>
      </w:r>
    </w:p>
    <w:p>
      <w:pPr>
        <w:spacing w:after="80"/>
        <w:jc w:val="left"/>
      </w:pPr>
      <w:r>
        <w:rPr>
          <w:b w:val="0"/>
          <w:sz w:val="24"/>
        </w:rPr>
        <w:t xml:space="preserve"> "Donee" means Ramesh;</w:t>
      </w:r>
    </w:p>
    <w:p>
      <w:pPr>
        <w:spacing w:after="80"/>
        <w:jc w:val="left"/>
      </w:pPr>
      <w:r>
        <w:rPr>
          <w:b w:val="0"/>
          <w:sz w:val="24"/>
        </w:rPr>
        <w:t xml:space="preserve"> "Donor" means Rahul;</w:t>
      </w:r>
    </w:p>
    <w:p>
      <w:pPr>
        <w:spacing w:after="80"/>
        <w:jc w:val="left"/>
      </w:pPr>
      <w:r>
        <w:rPr>
          <w:b w:val="0"/>
          <w:sz w:val="24"/>
        </w:rPr>
        <w:t xml:space="preserve"> "Effective Date" means July 3, 2022;</w:t>
      </w:r>
    </w:p>
    <w:p>
      <w:pPr>
        <w:spacing w:after="80"/>
        <w:jc w:val="left"/>
      </w:pPr>
      <w:r>
        <w:rPr>
          <w:b w:val="0"/>
          <w:sz w:val="24"/>
        </w:rPr>
        <w:t xml:space="preserve"> "Parties" means the Donor and the Donee collectively;</w:t>
      </w:r>
    </w:p>
    <w:p>
      <w:pPr>
        <w:spacing w:after="80"/>
        <w:jc w:val="left"/>
      </w:pPr>
      <w:r>
        <w:rPr>
          <w:b w:val="0"/>
          <w:sz w:val="24"/>
        </w:rPr>
        <w:t xml:space="preserve"> "Property" means the gift described in this Agreement.</w:t>
      </w:r>
    </w:p>
    <w:p>
      <w:pPr>
        <w:spacing w:after="120"/>
        <w:jc w:val="left"/>
      </w:pPr>
      <w:r>
        <w:rPr>
          <w:b/>
          <w:sz w:val="26"/>
        </w:rPr>
        <w:t>ARTICLE 2: OBLIGATIONS OF THE PARTIES</w:t>
      </w:r>
    </w:p>
    <w:p>
      <w:pPr>
        <w:spacing w:after="80"/>
        <w:jc w:val="left"/>
      </w:pPr>
      <w:r>
        <w:rPr>
          <w:b w:val="0"/>
          <w:sz w:val="24"/>
        </w:rPr>
        <w:t>2.1 The Donor hereby agrees to gift the Property to the Donee, free from all encumbrances, liabilities, and claims.</w:t>
      </w:r>
    </w:p>
    <w:p>
      <w:pPr>
        <w:spacing w:after="80"/>
        <w:jc w:val="left"/>
      </w:pPr>
      <w:r>
        <w:rPr>
          <w:b w:val="0"/>
          <w:sz w:val="24"/>
        </w:rPr>
        <w:t>2.2 The Donee hereby agrees to accept the gift of the Property and to hold the same as the absolute owner thereof.</w:t>
      </w:r>
    </w:p>
    <w:p>
      <w:pPr>
        <w:spacing w:after="120"/>
        <w:jc w:val="left"/>
      </w:pPr>
      <w:r>
        <w:rPr>
          <w:b/>
          <w:sz w:val="26"/>
        </w:rPr>
        <w:t>ARTICLE 3: PAYMENT TERMS</w:t>
      </w:r>
    </w:p>
    <w:p>
      <w:pPr>
        <w:spacing w:after="80"/>
        <w:jc w:val="left"/>
      </w:pPr>
      <w:r>
        <w:rPr>
          <w:b w:val="0"/>
          <w:sz w:val="24"/>
        </w:rPr>
        <w:t>Not Applicable, as this is a gift deed.</w:t>
      </w:r>
    </w:p>
    <w:p>
      <w:pPr>
        <w:spacing w:after="120"/>
        <w:jc w:val="left"/>
      </w:pPr>
      <w:r>
        <w:rPr>
          <w:b/>
          <w:sz w:val="26"/>
        </w:rPr>
        <w:t>ARTICLE 4: INDEMNITY</w:t>
      </w:r>
    </w:p>
    <w:p>
      <w:pPr>
        <w:spacing w:after="80"/>
        <w:jc w:val="left"/>
      </w:pPr>
      <w:r>
        <w:rPr>
          <w:b w:val="0"/>
          <w:sz w:val="24"/>
        </w:rPr>
        <w:t>4.1 The Donee shall indemnify the Donor against all claims, demands, actions, or proceedings that may be made or brought against the Donor in respect of the gift of the Property.</w:t>
      </w:r>
    </w:p>
    <w:p>
      <w:pPr>
        <w:spacing w:after="120"/>
        <w:jc w:val="left"/>
      </w:pPr>
      <w:r>
        <w:rPr>
          <w:b/>
          <w:sz w:val="26"/>
        </w:rPr>
        <w:t>ARTICLE 5: TERMINATION</w:t>
      </w:r>
    </w:p>
    <w:p>
      <w:pPr>
        <w:spacing w:after="80"/>
        <w:jc w:val="left"/>
      </w:pPr>
      <w:r>
        <w:rPr>
          <w:b w:val="0"/>
          <w:sz w:val="24"/>
        </w:rPr>
        <w:t>5.1 This Agreement may not be terminated except as provided in this Agreement.</w:t>
      </w:r>
    </w:p>
    <w:p>
      <w:pPr>
        <w:spacing w:after="120"/>
        <w:jc w:val="left"/>
      </w:pPr>
      <w:r>
        <w:rPr>
          <w:b/>
          <w:sz w:val="26"/>
        </w:rPr>
        <w:t>ARTICLE 6: FORCE MAJEURE</w:t>
      </w:r>
    </w:p>
    <w:p>
      <w:pPr>
        <w:spacing w:after="80"/>
        <w:jc w:val="left"/>
      </w:pPr>
      <w:r>
        <w:rPr>
          <w:b w:val="0"/>
          <w:sz w:val="24"/>
        </w:rPr>
        <w:t>6.1 If either party is prevented or delayed in the performance of its obligations under this Agreement by reason of any cause beyond its control, including but not limited to, acts of God, war, riot, civil commotion, fire, flood, or other disaster, the party so affected shall forthwith notify the other party of the same, and the performance of its obligations under this Agreement shall be suspended during the period of such prevention or delay.</w:t>
      </w:r>
    </w:p>
    <w:p>
      <w:pPr>
        <w:spacing w:after="120"/>
        <w:jc w:val="left"/>
      </w:pPr>
      <w:r>
        <w:rPr>
          <w:b/>
          <w:sz w:val="26"/>
        </w:rPr>
        <w:t>ARTICLE 7: GOVERNING LAW</w:t>
      </w:r>
    </w:p>
    <w:p>
      <w:pPr>
        <w:spacing w:after="80"/>
        <w:jc w:val="left"/>
      </w:pPr>
      <w:r>
        <w:rPr>
          <w:b w:val="0"/>
          <w:sz w:val="24"/>
        </w:rPr>
        <w:t>7.1 This Agreement shall be governed by and construed in accordance with the laws of the State of Maharashtra.</w:t>
      </w:r>
    </w:p>
    <w:p>
      <w:pPr>
        <w:spacing w:after="120"/>
        <w:jc w:val="left"/>
      </w:pPr>
      <w:r>
        <w:rPr>
          <w:b/>
          <w:sz w:val="26"/>
        </w:rPr>
        <w:t>ARTICLE 8: ENTIRE AGREEMENT</w:t>
      </w:r>
    </w:p>
    <w:p>
      <w:pPr>
        <w:spacing w:after="80"/>
        <w:jc w:val="left"/>
      </w:pPr>
      <w:r>
        <w:rPr>
          <w:b w:val="0"/>
          <w:sz w:val="24"/>
        </w:rPr>
        <w:t>8.1 This Agreement constitutes the entire agreement between the parties and supersedes all prior agreements, understandings, and discussions between the parties.</w:t>
      </w:r>
    </w:p>
    <w:p>
      <w:pPr>
        <w:spacing w:after="80"/>
        <w:jc w:val="left"/>
      </w:pPr>
      <w:r>
        <w:rPr>
          <w:b w:val="0"/>
          <w:sz w:val="24"/>
        </w:rPr>
        <w:t>Rahul (Donor)</w:t>
      </w:r>
    </w:p>
    <w:p>
      <w:pPr>
        <w:spacing w:after="80"/>
        <w:jc w:val="left"/>
      </w:pPr>
      <w:r>
        <w:rPr>
          <w:b w:val="0"/>
          <w:sz w:val="24"/>
        </w:rPr>
        <w:t>Signature: __________________________</w:t>
      </w:r>
    </w:p>
    <w:p>
      <w:pPr>
        <w:spacing w:after="80"/>
        <w:jc w:val="left"/>
      </w:pPr>
      <w:r>
        <w:rPr>
          <w:b w:val="0"/>
          <w:sz w:val="24"/>
        </w:rPr>
        <w:t>Date: __________________________</w:t>
      </w:r>
    </w:p>
    <w:p>
      <w:pPr>
        <w:spacing w:after="80"/>
        <w:jc w:val="left"/>
      </w:pPr>
      <w:r>
        <w:rPr>
          <w:b w:val="0"/>
          <w:sz w:val="24"/>
        </w:rPr>
        <w:t>Ramesh (Donee)</w:t>
      </w:r>
    </w:p>
    <w:p>
      <w:pPr>
        <w:spacing w:after="80"/>
        <w:jc w:val="left"/>
      </w:pPr>
      <w:r>
        <w:rPr>
          <w:b w:val="0"/>
          <w:sz w:val="24"/>
        </w:rPr>
        <w:t>Signature: __________________________</w:t>
      </w:r>
    </w:p>
    <w:p>
      <w:pPr>
        <w:spacing w:after="80"/>
        <w:jc w:val="left"/>
      </w:pPr>
      <w:r>
        <w:rPr>
          <w:b w:val="0"/>
          <w:sz w:val="24"/>
        </w:rPr>
        <w:t>Date: __________________________</w:t>
      </w:r>
    </w:p>
    <w:p>
      <w:pPr>
        <w:spacing w:after="120"/>
        <w:jc w:val="left"/>
      </w:pPr>
      <w:r>
        <w:rPr>
          <w:b/>
          <w:sz w:val="24"/>
        </w:rPr>
        <w:t>This document is a template and should be reviewed by a legal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